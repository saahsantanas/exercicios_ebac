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287F36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287F36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287F36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287F36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E25D8F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56382337" w:rsidR="00E25D8F" w:rsidRDefault="00746A13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R$ 15,90</w:t>
            </w:r>
          </w:p>
        </w:tc>
        <w:tc>
          <w:tcPr>
            <w:tcW w:w="2835" w:type="dxa"/>
          </w:tcPr>
          <w:p w14:paraId="1D41C3C3" w14:textId="1987D948" w:rsidR="00E25D8F" w:rsidRDefault="00746A13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78955D83" w:rsidR="00E25D8F" w:rsidRDefault="00746A13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R$ 155,00</w:t>
            </w:r>
          </w:p>
        </w:tc>
        <w:tc>
          <w:tcPr>
            <w:tcW w:w="2835" w:type="dxa"/>
          </w:tcPr>
          <w:p w14:paraId="7FD11507" w14:textId="7CF9F535" w:rsidR="00E25D8F" w:rsidRDefault="00746A13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269F93C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:rsidR="00E25D8F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1A4CE02B" w:rsidR="00E25D8F" w:rsidRDefault="00746A13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produtos</w:t>
            </w:r>
            <w:proofErr w:type="spellEnd"/>
            <w:r>
              <w:t xml:space="preserve"> com </w:t>
            </w:r>
            <w:proofErr w:type="spellStart"/>
            <w:r>
              <w:t>cadastro</w:t>
            </w:r>
            <w:proofErr w:type="spellEnd"/>
            <w:r>
              <w:t xml:space="preserve"> de 35 </w:t>
            </w:r>
            <w:proofErr w:type="spellStart"/>
            <w:r>
              <w:t>dias</w:t>
            </w:r>
            <w:proofErr w:type="spellEnd"/>
          </w:p>
        </w:tc>
        <w:tc>
          <w:tcPr>
            <w:tcW w:w="2835" w:type="dxa"/>
          </w:tcPr>
          <w:p w14:paraId="2D58B69C" w14:textId="299D30FD" w:rsidR="00E25D8F" w:rsidRDefault="00746A13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42DEA9C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 xml:space="preserve">cadastro de </w:t>
            </w:r>
            <w:r w:rsidR="00746A13">
              <w:rPr>
                <w:lang w:val="pt-BR"/>
              </w:rPr>
              <w:t xml:space="preserve">50 itens </w:t>
            </w:r>
            <w:r w:rsidRPr="004079C7">
              <w:rPr>
                <w:lang w:val="pt-BR"/>
              </w:rPr>
              <w:t>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1010C8A6" w:rsidR="00E25D8F" w:rsidRPr="004079C7" w:rsidRDefault="00746A13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41D48229" w:rsidR="00E25D8F" w:rsidRPr="00E25D8F" w:rsidRDefault="00746A13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Validar cadastro de 110 itens por vez</w:t>
            </w:r>
          </w:p>
        </w:tc>
        <w:tc>
          <w:tcPr>
            <w:tcW w:w="2835" w:type="dxa"/>
          </w:tcPr>
          <w:p w14:paraId="65F96154" w14:textId="72846412" w:rsidR="00E25D8F" w:rsidRPr="00E25D8F" w:rsidRDefault="00B865A2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</w:t>
            </w:r>
            <w:r w:rsidR="00746A13">
              <w:rPr>
                <w:lang w:val="pt-BR"/>
              </w:rPr>
              <w:t>álid</w:t>
            </w:r>
            <w:r>
              <w:rPr>
                <w:lang w:val="pt-BR"/>
              </w:rPr>
              <w:t>o</w:t>
            </w: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287F36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287F36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287F36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287F36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65F8F623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</w:t>
            </w:r>
            <w:r w:rsidR="004548C9">
              <w:t>o</w:t>
            </w:r>
            <w:proofErr w:type="spellEnd"/>
          </w:p>
        </w:tc>
      </w:tr>
      <w:tr w:rsidR="00E25D8F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01554CB9" w:rsidR="00E25D8F" w:rsidRDefault="00746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</w:t>
            </w:r>
            <w:r w:rsidR="001A498E">
              <w:t>19,00</w:t>
            </w:r>
          </w:p>
        </w:tc>
        <w:tc>
          <w:tcPr>
            <w:tcW w:w="2409" w:type="dxa"/>
          </w:tcPr>
          <w:p w14:paraId="1EC3934D" w14:textId="357E95A8" w:rsidR="00E25D8F" w:rsidRDefault="00746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7AE054A2" w:rsidR="00E25D8F" w:rsidRDefault="00746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</w:t>
            </w:r>
            <w:r w:rsidR="001A498E">
              <w:t>19</w:t>
            </w:r>
            <w:r>
              <w:t>,</w:t>
            </w:r>
            <w:r w:rsidR="001A498E">
              <w:t>01</w:t>
            </w:r>
          </w:p>
        </w:tc>
        <w:tc>
          <w:tcPr>
            <w:tcW w:w="2409" w:type="dxa"/>
          </w:tcPr>
          <w:p w14:paraId="0D6694C7" w14:textId="1CB565CB" w:rsidR="00E25D8F" w:rsidRDefault="00746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</w:t>
            </w:r>
            <w:r w:rsidR="004548C9">
              <w:t>a</w:t>
            </w:r>
            <w:proofErr w:type="spellEnd"/>
          </w:p>
        </w:tc>
      </w:tr>
      <w:tr w:rsidR="00E25D8F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0F6D7970" w:rsidR="00E25D8F" w:rsidRDefault="00746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</w:t>
            </w:r>
            <w:r w:rsidR="001A498E">
              <w:t>98</w:t>
            </w:r>
            <w:r w:rsidR="004548C9">
              <w:t>,</w:t>
            </w:r>
            <w:r w:rsidR="001A498E">
              <w:t>99</w:t>
            </w:r>
          </w:p>
        </w:tc>
        <w:tc>
          <w:tcPr>
            <w:tcW w:w="2409" w:type="dxa"/>
          </w:tcPr>
          <w:p w14:paraId="6DD3B34A" w14:textId="7ADE78CD" w:rsidR="00E25D8F" w:rsidRDefault="001A4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</w:t>
            </w:r>
            <w:r w:rsidR="004548C9">
              <w:t>álid</w:t>
            </w:r>
            <w:r>
              <w:t>a</w:t>
            </w:r>
            <w:proofErr w:type="spellEnd"/>
          </w:p>
        </w:tc>
      </w:tr>
      <w:tr w:rsidR="00E25D8F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5EE64D99" w:rsidR="00E25D8F" w:rsidRDefault="00746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</w:t>
            </w:r>
            <w:r w:rsidR="004548C9">
              <w:t xml:space="preserve"> 99,00</w:t>
            </w:r>
          </w:p>
        </w:tc>
        <w:tc>
          <w:tcPr>
            <w:tcW w:w="2409" w:type="dxa"/>
          </w:tcPr>
          <w:p w14:paraId="43AA4547" w14:textId="31C8A79A" w:rsidR="00E25D8F" w:rsidRDefault="0045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5EA31A46" w:rsidR="00E25D8F" w:rsidRDefault="00746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</w:t>
            </w:r>
            <w:r w:rsidR="004548C9">
              <w:t xml:space="preserve"> </w:t>
            </w:r>
            <w:r w:rsidR="001A498E">
              <w:t>99</w:t>
            </w:r>
            <w:r w:rsidR="004548C9">
              <w:t>,</w:t>
            </w:r>
            <w:r w:rsidR="001A498E">
              <w:t>01</w:t>
            </w:r>
          </w:p>
        </w:tc>
        <w:tc>
          <w:tcPr>
            <w:tcW w:w="2409" w:type="dxa"/>
          </w:tcPr>
          <w:p w14:paraId="0EAB34A7" w14:textId="270D1A98" w:rsidR="00E25D8F" w:rsidRDefault="001A4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</w:t>
            </w:r>
            <w:r w:rsidR="004548C9">
              <w:t>álid</w:t>
            </w:r>
            <w:r>
              <w:t>o</w:t>
            </w:r>
            <w:proofErr w:type="spellEnd"/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3650B312" w:rsidR="00E25D8F" w:rsidRDefault="0045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</w:t>
            </w:r>
            <w:r w:rsidR="001A498E">
              <w:t>0</w:t>
            </w:r>
            <w:r>
              <w:t xml:space="preserve">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</w:p>
        </w:tc>
        <w:tc>
          <w:tcPr>
            <w:tcW w:w="2409" w:type="dxa"/>
          </w:tcPr>
          <w:p w14:paraId="0A4DC2FA" w14:textId="6AA2883C" w:rsidR="00E25D8F" w:rsidRDefault="0045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39F2E53A" w:rsidR="00E25D8F" w:rsidRDefault="0045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</w:t>
            </w:r>
            <w:r w:rsidR="001A498E">
              <w:t>1</w:t>
            </w:r>
            <w:r>
              <w:t xml:space="preserve">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</w:p>
        </w:tc>
        <w:tc>
          <w:tcPr>
            <w:tcW w:w="2409" w:type="dxa"/>
          </w:tcPr>
          <w:p w14:paraId="1E7E5E7B" w14:textId="489EC33F" w:rsidR="00E25D8F" w:rsidRDefault="0045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287F36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287F36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287F36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0D1DE0EA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2A6B63D" w14:textId="0DF27615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1B640707" w14:textId="3DBB1F54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0CF6E3DC" w:rsidR="00473CFE" w:rsidRDefault="004548C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F04326D" w14:textId="0EDB4189" w:rsidR="00473CFE" w:rsidRDefault="004548C9" w:rsidP="0045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Sim</w:t>
            </w:r>
          </w:p>
        </w:tc>
        <w:tc>
          <w:tcPr>
            <w:tcW w:w="1080" w:type="dxa"/>
          </w:tcPr>
          <w:p w14:paraId="11FDD9EA" w14:textId="012BD5C7" w:rsidR="00473CFE" w:rsidRDefault="004548C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564FB31B" w:rsidR="00473CFE" w:rsidRDefault="004548C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09542034" w14:textId="538F35F0" w:rsidR="00473CFE" w:rsidRDefault="004548C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8875F27" w14:textId="21F1B1EE" w:rsidR="00473CFE" w:rsidRDefault="004548C9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2F195CAE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01E49954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ED5D" w14:textId="38B10AF3" w:rsidR="00473CFE" w:rsidRDefault="004548C9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</w:tbl>
    <w:p w14:paraId="4B8EC694" w14:textId="77777777" w:rsidR="0047066E" w:rsidRPr="00473CFE" w:rsidRDefault="00287F36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287F36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287F36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287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287F36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28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287F36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28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287F36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28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287F36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287F36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287F36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287F36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287F36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287F36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287F36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68399085" w:rsidR="00473CFE" w:rsidRPr="00B16CBE" w:rsidRDefault="0045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275355E2" w:rsidR="00473CFE" w:rsidRPr="00B16CBE" w:rsidRDefault="00454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6CFCC6C0" w:rsidR="00473CFE" w:rsidRPr="00B16CBE" w:rsidRDefault="0045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3DD65801" w14:textId="7B8436EF" w:rsidR="00473CFE" w:rsidRPr="00B16CBE" w:rsidRDefault="00B86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7CD32BB8" w:rsidR="00473CFE" w:rsidRPr="00B16CBE" w:rsidRDefault="00B86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35DB12FF" w:rsidR="00473CFE" w:rsidRPr="00B16CBE" w:rsidRDefault="00B86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4A18FDF0" w:rsidR="00F413C9" w:rsidRPr="00B16CBE" w:rsidRDefault="00B86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5BA10B9C" w:rsidR="00F413C9" w:rsidRPr="00B16CBE" w:rsidRDefault="00B86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Bloqueado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7F24" w14:textId="77777777" w:rsidR="000A65AF" w:rsidRDefault="000A65AF" w:rsidP="00B16CBE">
      <w:pPr>
        <w:spacing w:after="0" w:line="240" w:lineRule="auto"/>
      </w:pPr>
      <w:r>
        <w:separator/>
      </w:r>
    </w:p>
  </w:endnote>
  <w:endnote w:type="continuationSeparator" w:id="0">
    <w:p w14:paraId="025FF98F" w14:textId="77777777" w:rsidR="000A65AF" w:rsidRDefault="000A65AF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663F" w14:textId="77777777" w:rsidR="000A65AF" w:rsidRDefault="000A65AF" w:rsidP="00B16CBE">
      <w:pPr>
        <w:spacing w:after="0" w:line="240" w:lineRule="auto"/>
      </w:pPr>
      <w:r>
        <w:separator/>
      </w:r>
    </w:p>
  </w:footnote>
  <w:footnote w:type="continuationSeparator" w:id="0">
    <w:p w14:paraId="7F01C432" w14:textId="77777777" w:rsidR="000A65AF" w:rsidRDefault="000A65AF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5AF"/>
    <w:rsid w:val="00131E52"/>
    <w:rsid w:val="0015074B"/>
    <w:rsid w:val="001A48A4"/>
    <w:rsid w:val="001A498E"/>
    <w:rsid w:val="0025387E"/>
    <w:rsid w:val="00287F36"/>
    <w:rsid w:val="0029639D"/>
    <w:rsid w:val="00326F90"/>
    <w:rsid w:val="0036042E"/>
    <w:rsid w:val="003827AC"/>
    <w:rsid w:val="003867C0"/>
    <w:rsid w:val="003A3D5E"/>
    <w:rsid w:val="004079C7"/>
    <w:rsid w:val="00433A84"/>
    <w:rsid w:val="004548C9"/>
    <w:rsid w:val="0047066E"/>
    <w:rsid w:val="00473CFE"/>
    <w:rsid w:val="00505ACE"/>
    <w:rsid w:val="00746A13"/>
    <w:rsid w:val="007863FA"/>
    <w:rsid w:val="00AA1D8D"/>
    <w:rsid w:val="00B00676"/>
    <w:rsid w:val="00B16CBE"/>
    <w:rsid w:val="00B47730"/>
    <w:rsid w:val="00B865A2"/>
    <w:rsid w:val="00B87961"/>
    <w:rsid w:val="00C24CE1"/>
    <w:rsid w:val="00CB0664"/>
    <w:rsid w:val="00DA299C"/>
    <w:rsid w:val="00E25D8F"/>
    <w:rsid w:val="00E659E3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Sant'Ana</cp:lastModifiedBy>
  <cp:revision>2</cp:revision>
  <dcterms:created xsi:type="dcterms:W3CDTF">2026-05-28T13:49:00Z</dcterms:created>
  <dcterms:modified xsi:type="dcterms:W3CDTF">2026-05-28T13:49:00Z</dcterms:modified>
  <cp:category/>
</cp:coreProperties>
</file>